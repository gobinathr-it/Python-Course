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Python Course - Tanglish Edition</w:t>
      </w:r>
    </w:p>
    <w:p>
      <w:pPr>
        <w:pStyle w:val="Heading2"/>
      </w:pPr>
      <w:r>
        <w:t>Introduction</w:t>
      </w:r>
    </w:p>
    <w:p>
      <w:r>
        <w:t>Python easy and powerful programming language. IT, AI, Robotics, Web Development la use aguthu.</w:t>
      </w:r>
    </w:p>
    <w:p>
      <w:pPr>
        <w:pStyle w:val="Heading2"/>
      </w:pPr>
      <w:r>
        <w:t>VS Code Setup</w:t>
      </w:r>
    </w:p>
    <w:p>
      <w:r>
        <w:t>VS Code install panni Python extension add pannu.</w:t>
      </w:r>
    </w:p>
    <w:p>
      <w:pPr>
        <w:pStyle w:val="Heading2"/>
      </w:pPr>
      <w:r>
        <w:t>Basics</w:t>
      </w:r>
    </w:p>
    <w:p>
      <w:r>
        <w:t>Variables, Data Types, Operators, Input Output.</w:t>
      </w:r>
    </w:p>
    <w:p>
      <w:pPr>
        <w:pStyle w:val="Heading2"/>
      </w:pPr>
      <w:r>
        <w:t>Control Flow</w:t>
      </w:r>
    </w:p>
    <w:p>
      <w:r>
        <w:t>if else, loops, nested loops.</w:t>
      </w:r>
    </w:p>
    <w:p>
      <w:pPr>
        <w:pStyle w:val="Heading2"/>
      </w:pPr>
      <w:r>
        <w:t>Functions</w:t>
      </w:r>
    </w:p>
    <w:p>
      <w:r>
        <w:t>Reusable code create panna use agum.</w:t>
      </w:r>
    </w:p>
    <w:p>
      <w:pPr>
        <w:pStyle w:val="Heading2"/>
      </w:pPr>
      <w:r>
        <w:t>OOP</w:t>
      </w:r>
    </w:p>
    <w:p>
      <w:r>
        <w:t>Class, Object, Inheritance, Polymorphism.</w:t>
      </w:r>
    </w:p>
    <w:p>
      <w:pPr>
        <w:pStyle w:val="Heading2"/>
      </w:pPr>
      <w:r>
        <w:t>File Handling</w:t>
      </w:r>
    </w:p>
    <w:p>
      <w:r>
        <w:t>Files read/write panna.</w:t>
      </w:r>
    </w:p>
    <w:p>
      <w:pPr>
        <w:pStyle w:val="Heading2"/>
      </w:pPr>
      <w:r>
        <w:t>Advanced Python</w:t>
      </w:r>
    </w:p>
    <w:p>
      <w:r>
        <w:t>Decorators, generators, threading.</w:t>
      </w:r>
    </w:p>
    <w:p>
      <w:pPr>
        <w:pStyle w:val="Heading2"/>
      </w:pPr>
      <w:r>
        <w:t>Projects</w:t>
      </w:r>
    </w:p>
    <w:p>
      <w:r>
        <w:t>Calculator, Automation Script, AI Bot.</w:t>
      </w:r>
    </w:p>
    <w:p>
      <w:pPr>
        <w:pStyle w:val="Heading2"/>
      </w:pPr>
      <w:r>
        <w:t>Interview Questions</w:t>
      </w:r>
    </w:p>
    <w:p>
      <w:r>
        <w:t>Common HR and Technical questions.</w:t>
      </w:r>
    </w:p>
    <w:p>
      <w:pPr>
        <w:pStyle w:val="Heading2"/>
      </w:pPr>
      <w:r>
        <w:t>Exam Questions</w:t>
      </w:r>
    </w:p>
    <w:p>
      <w:r>
        <w:t>Python oda advantages enna?</w:t>
      </w:r>
    </w:p>
    <w:p>
      <w:r>
        <w:t>List vs Tuple difference?</w:t>
      </w:r>
    </w:p>
    <w:p>
      <w:r>
        <w:t>What is inheritance?</w:t>
      </w:r>
    </w:p>
    <w:p>
      <w:r>
        <w:t>Exception handling use enna?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